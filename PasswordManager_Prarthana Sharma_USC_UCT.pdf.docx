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5EB43" w14:textId="32E202BA" w:rsidR="00625E86" w:rsidRDefault="00000000">
      <w:pPr>
        <w:pStyle w:val="Heading1"/>
        <w:jc w:val="center"/>
      </w:pPr>
      <w:r>
        <w:t>Internship Report</w:t>
      </w:r>
    </w:p>
    <w:p w14:paraId="7FAF4C3E" w14:textId="77777777" w:rsidR="00625E86" w:rsidRDefault="00000000">
      <w:pPr>
        <w:pStyle w:val="Heading2"/>
        <w:jc w:val="center"/>
      </w:pPr>
      <w:r>
        <w:t>Project: Secure Password Manager — Command-line Application</w:t>
      </w:r>
    </w:p>
    <w:p w14:paraId="030CDDBD" w14:textId="79AEF961" w:rsidR="00625E86" w:rsidRDefault="00000000">
      <w:r>
        <w:t xml:space="preserve">Prepared by: </w:t>
      </w:r>
      <w:r w:rsidR="003C3210">
        <w:t>Prarthana Sharma</w:t>
      </w:r>
    </w:p>
    <w:p w14:paraId="1FA34ED7" w14:textId="77777777" w:rsidR="00625E86" w:rsidRDefault="00000000">
      <w:r>
        <w:t>Date: 12 December 2025</w:t>
      </w:r>
    </w:p>
    <w:p w14:paraId="3F7DF5CC" w14:textId="4D128571" w:rsidR="00625E86" w:rsidRPr="003C3210" w:rsidRDefault="00000000" w:rsidP="003C3210">
      <w:pPr>
        <w:rPr>
          <w:rFonts w:asciiTheme="majorHAnsi" w:eastAsiaTheme="majorEastAsia" w:hAnsiTheme="majorHAnsi" w:cstheme="majorBidi"/>
          <w:b/>
          <w:bCs/>
          <w:color w:val="4F81BD" w:themeColor="accent1"/>
          <w:sz w:val="26"/>
          <w:szCs w:val="26"/>
        </w:rPr>
      </w:pPr>
      <w:r w:rsidRPr="003C3210">
        <w:rPr>
          <w:rFonts w:asciiTheme="majorHAnsi" w:eastAsiaTheme="majorEastAsia" w:hAnsiTheme="majorHAnsi" w:cstheme="majorBidi"/>
          <w:b/>
          <w:bCs/>
          <w:color w:val="4F81BD" w:themeColor="accent1"/>
          <w:sz w:val="26"/>
          <w:szCs w:val="26"/>
        </w:rPr>
        <w:t>Executive Summary</w:t>
      </w:r>
    </w:p>
    <w:p w14:paraId="5E4B56C5" w14:textId="77777777" w:rsidR="00625E86" w:rsidRDefault="00000000">
      <w:r>
        <w:t>This report documents the development of a Secure Password Manager — a command-line Python application designed to provide enterprise-grade password storage and management for users. The project was developed during the internship period and is available at the project repository: https://github.com/Drprarthana/Python_Prarthana. The application implements symmetric encryption (Fernet), PBKDF2-based key derivation, an SQLite backend, password generation and strength assessment, and a menu-driven CLI. The goal was to produce a robust, tested, and user-friendly password management tool that demonstrates secure coding practices and software engineering fundamentals.</w:t>
      </w:r>
    </w:p>
    <w:p w14:paraId="155F0F09" w14:textId="7512836D" w:rsidR="00625E86" w:rsidRPr="003C3210" w:rsidRDefault="00000000" w:rsidP="003C3210">
      <w:pPr>
        <w:rPr>
          <w:rFonts w:asciiTheme="majorHAnsi" w:eastAsiaTheme="majorEastAsia" w:hAnsiTheme="majorHAnsi" w:cstheme="majorBidi"/>
          <w:b/>
          <w:bCs/>
          <w:color w:val="4F81BD" w:themeColor="accent1"/>
          <w:sz w:val="26"/>
          <w:szCs w:val="26"/>
        </w:rPr>
      </w:pPr>
      <w:r w:rsidRPr="003C3210">
        <w:rPr>
          <w:rFonts w:asciiTheme="majorHAnsi" w:eastAsiaTheme="majorEastAsia" w:hAnsiTheme="majorHAnsi" w:cstheme="majorBidi"/>
          <w:b/>
          <w:bCs/>
          <w:color w:val="4F81BD" w:themeColor="accent1"/>
          <w:sz w:val="26"/>
          <w:szCs w:val="26"/>
        </w:rPr>
        <w:t>Preface</w:t>
      </w:r>
    </w:p>
    <w:p w14:paraId="7AD07853" w14:textId="77777777" w:rsidR="00625E86" w:rsidRDefault="00000000">
      <w:r>
        <w:t>During this internship I worked end-to-end on a security-focused Python project. The work included requirements analysis, system design, secure implementation, testing, documentation, and packaging. This experience provided practical exposure to cryptography libraries, secure key handling, database management, and CLI user experience.</w:t>
      </w:r>
    </w:p>
    <w:p w14:paraId="2AA500DD" w14:textId="77777777" w:rsidR="00625E86" w:rsidRDefault="00000000">
      <w:r>
        <w:t>Acknowledgements: Thank you to my mentors and peers who reviewed the code and provided feedback.</w:t>
      </w:r>
    </w:p>
    <w:p w14:paraId="17F9CE21" w14:textId="23499F4B" w:rsidR="00625E86" w:rsidRPr="003C3210" w:rsidRDefault="00000000" w:rsidP="003C3210">
      <w:pPr>
        <w:rPr>
          <w:rFonts w:asciiTheme="majorHAnsi" w:eastAsiaTheme="majorEastAsia" w:hAnsiTheme="majorHAnsi" w:cstheme="majorBidi"/>
          <w:b/>
          <w:bCs/>
          <w:color w:val="4F81BD" w:themeColor="accent1"/>
          <w:sz w:val="26"/>
          <w:szCs w:val="26"/>
        </w:rPr>
      </w:pPr>
      <w:r w:rsidRPr="003C3210">
        <w:rPr>
          <w:rFonts w:asciiTheme="majorHAnsi" w:eastAsiaTheme="majorEastAsia" w:hAnsiTheme="majorHAnsi" w:cstheme="majorBidi"/>
          <w:b/>
          <w:bCs/>
          <w:color w:val="4F81BD" w:themeColor="accent1"/>
          <w:sz w:val="26"/>
          <w:szCs w:val="26"/>
        </w:rPr>
        <w:t>Introduction</w:t>
      </w:r>
    </w:p>
    <w:p w14:paraId="656592FD" w14:textId="77777777" w:rsidR="00625E86" w:rsidRDefault="00000000">
      <w:r>
        <w:t>Password managers are essential tools for improving personal and organizational security posture. This project addresses the need for a lightweight, local, and secure password manager that can be used from the command-line. Using proven cryptographic primitives and secure key derivation practices, the application aims to minimize common implementation mistakes while providing practical features such as password generation, search, and CRUD operations.</w:t>
      </w:r>
    </w:p>
    <w:p w14:paraId="04C4ED4C" w14:textId="77777777" w:rsidR="00625E86" w:rsidRDefault="00000000">
      <w:pPr>
        <w:pStyle w:val="Heading2"/>
      </w:pPr>
      <w:r>
        <w:t>About the Project</w:t>
      </w:r>
    </w:p>
    <w:p w14:paraId="11D039FB" w14:textId="77777777" w:rsidR="00625E86" w:rsidRDefault="00000000">
      <w:r>
        <w:t>Project name: Secure Password Manager</w:t>
      </w:r>
      <w:r>
        <w:br/>
      </w:r>
      <w:r>
        <w:br/>
        <w:t xml:space="preserve">Summary: A Python-based CLI password manager that uses Fernet symmetric encryption for storing passwords in an SQLite database. Key design decisions include PBKDF2-based </w:t>
      </w:r>
      <w:r>
        <w:lastRenderedPageBreak/>
        <w:t>master password key derivation (100,000 iterations), organized package layout, and modular components (encryption, database, generator, CLI). The repository contains source code, tests, and documentation.</w:t>
      </w:r>
    </w:p>
    <w:p w14:paraId="324AB6DF" w14:textId="4C90B39E" w:rsidR="00625E86" w:rsidRDefault="00000000" w:rsidP="003C3210">
      <w:r>
        <w:t>GitHub repository: https://github.com/Drprarthana/Python_PrarthanaObjectives of this Internship project</w:t>
      </w:r>
    </w:p>
    <w:p w14:paraId="7756573C" w14:textId="77777777" w:rsidR="00625E86" w:rsidRDefault="00000000">
      <w:r>
        <w:t>- Implement a secure password management tool with strong encryption and proper key derivation.</w:t>
      </w:r>
      <w:r>
        <w:br/>
        <w:t>- Design a persistent storage schema using SQLite and provide CRUD operations.</w:t>
      </w:r>
      <w:r>
        <w:br/>
        <w:t>- Provide a user-friendly CLI with password generation and strength checking.</w:t>
      </w:r>
      <w:r>
        <w:br/>
        <w:t>- Write unit tests for core cryptographic and database functionality.</w:t>
      </w:r>
      <w:r>
        <w:br/>
        <w:t>- Prepare documentation and usage guides for reproducibility.</w:t>
      </w:r>
    </w:p>
    <w:p w14:paraId="0DA6FF10" w14:textId="63258073" w:rsidR="00625E86" w:rsidRDefault="00000000" w:rsidP="003C3210">
      <w:pPr>
        <w:pStyle w:val="Heading2"/>
      </w:pPr>
      <w:r>
        <w:t>Problem Statement</w:t>
      </w:r>
    </w:p>
    <w:p w14:paraId="5A93CA4C" w14:textId="77777777" w:rsidR="00625E86" w:rsidRDefault="00000000">
      <w:r>
        <w:t>Individuals and small teams often rely on weak or reused passwords stored insecurely (notes, spreadsheets). There is a need for a simple, auditable, local tool that stores credentials securely using modern cryptography, while being lightweight and easy to deploy. The project addresses secure local password storage with features to generate, retrieve, update, delete, and search credentials.</w:t>
      </w:r>
    </w:p>
    <w:p w14:paraId="007B5E89" w14:textId="77353CA2" w:rsidR="00625E86" w:rsidRDefault="00000000" w:rsidP="003C3210">
      <w:pPr>
        <w:pStyle w:val="Heading2"/>
      </w:pPr>
      <w:r>
        <w:t>Existing and Proposed solution</w:t>
      </w:r>
    </w:p>
    <w:p w14:paraId="17E64EF7" w14:textId="77777777" w:rsidR="00625E86" w:rsidRDefault="00000000">
      <w:r>
        <w:t>Existing solutions: Commercial and open-source password managers (Bitwarden, KeePass) provide mature, feature-rich solutions. However, they may be overkill for users who prefer a local CLI tool or need a small footprint solution.</w:t>
      </w:r>
      <w:r>
        <w:br/>
      </w:r>
      <w:r>
        <w:br/>
        <w:t>Proposed solution: A minimal, auditable CLI password manager that focuses on correct cryptographic usage, simplicity, and extensibility. Value additions include clear code structure, unit tests, and documentation to help others learn secure implementation patterns.</w:t>
      </w:r>
    </w:p>
    <w:p w14:paraId="79701F1D" w14:textId="77777777" w:rsidR="00625E86" w:rsidRDefault="00000000" w:rsidP="003C3210">
      <w:pPr>
        <w:pStyle w:val="Heading2"/>
      </w:pPr>
      <w:r>
        <w:br/>
        <w:t>Repository highlights:</w:t>
      </w:r>
    </w:p>
    <w:p w14:paraId="5D668884" w14:textId="77777777" w:rsidR="00625E86" w:rsidRDefault="00000000">
      <w:r>
        <w:t>- Modular package: encryption.py, generator.py, database.py, cli.py.</w:t>
      </w:r>
      <w:r>
        <w:br/>
        <w:t>- main.py entry point.</w:t>
      </w:r>
      <w:r>
        <w:br/>
        <w:t>- Tests for encryption, generator and database.</w:t>
      </w:r>
      <w:r>
        <w:br/>
        <w:t>- Documentation: README, QUICK_START, USER_GUIDE, INSTALLATION_GUIDE.</w:t>
      </w:r>
    </w:p>
    <w:p w14:paraId="51D3D461" w14:textId="27AC6F52" w:rsidR="00625E86" w:rsidRDefault="00000000" w:rsidP="003C3210">
      <w:pPr>
        <w:pStyle w:val="Heading2"/>
      </w:pPr>
      <w:r>
        <w:t>Proposed Design / Model</w:t>
      </w:r>
    </w:p>
    <w:p w14:paraId="46875D56" w14:textId="77777777" w:rsidR="00625E86" w:rsidRDefault="00000000">
      <w:r>
        <w:t>Architecture: A simple layered design:</w:t>
      </w:r>
      <w:r>
        <w:br/>
      </w:r>
      <w:r>
        <w:br/>
        <w:t>1. CLI layer (cli.py, main.py): Handles user interaction and input validation.</w:t>
      </w:r>
      <w:r>
        <w:br/>
        <w:t>2. Application layer (generator.py): Password generation and strength assessment.</w:t>
      </w:r>
      <w:r>
        <w:br/>
        <w:t xml:space="preserve">3. Crypto layer (encryption.py): Key derivation (PBKDF2) and Fernet </w:t>
      </w:r>
      <w:r>
        <w:lastRenderedPageBreak/>
        <w:t>encryption/decryption.</w:t>
      </w:r>
      <w:r>
        <w:br/>
        <w:t>4. Persistence layer (database.py): SQLite schema, migrations, and CRUD functions.</w:t>
      </w:r>
      <w:r>
        <w:br/>
      </w:r>
      <w:r>
        <w:br/>
        <w:t>The master password is used to derive an encryption key via PBKDF2 (100,000 iterations, 16-byte salt) and stored metadata includes salt and creation timestamps. Encrypted password blobs are stored in the encrypted_password field.</w:t>
      </w:r>
    </w:p>
    <w:p w14:paraId="52148CC0" w14:textId="77777777" w:rsidR="00625E86" w:rsidRDefault="00000000">
      <w:r>
        <w:br/>
        <w:t>High level diagram (textual):</w:t>
      </w:r>
    </w:p>
    <w:p w14:paraId="796879CA" w14:textId="77777777" w:rsidR="00625E86" w:rsidRDefault="00000000">
      <w:r>
        <w:t>[User CLI] -&gt; [CLI Handler] -&gt; [Crypto Module] -&gt; [Database]</w:t>
      </w:r>
    </w:p>
    <w:p w14:paraId="1E2B240F" w14:textId="71DD8688" w:rsidR="00625E86" w:rsidRDefault="00000000" w:rsidP="003C3210">
      <w:r>
        <w:t>Performance Test</w:t>
      </w:r>
    </w:p>
    <w:p w14:paraId="781318AE" w14:textId="77777777" w:rsidR="00625E86" w:rsidRDefault="00000000">
      <w:r>
        <w:t>The scope of performance testing was functional correctness, security checks, and unit test coverage rather than high-throughput benchmarking. Key constraints considered: encryption/decryption latency, secure key derivation cost, and database I/O performance on typical personal hardware.</w:t>
      </w:r>
    </w:p>
    <w:p w14:paraId="0FA6C51F" w14:textId="77777777" w:rsidR="00625E86" w:rsidRDefault="00000000" w:rsidP="003C3210">
      <w:pPr>
        <w:pStyle w:val="Heading2"/>
      </w:pPr>
      <w:r>
        <w:t>Test Plan / Test Cases</w:t>
      </w:r>
    </w:p>
    <w:p w14:paraId="0BE4FE1F" w14:textId="77777777" w:rsidR="00625E86" w:rsidRDefault="00000000">
      <w:r>
        <w:t>1. Encryption/Decryption roundtrip: Ensure plaintext recovered after encrypt-&gt;decrypt using derived key.</w:t>
      </w:r>
      <w:r>
        <w:br/>
        <w:t>2. PBKDF2 reproducibility: Same master password + salt derives same key; different salts produce different keys.</w:t>
      </w:r>
      <w:r>
        <w:br/>
        <w:t>3. Database CRUD: Insert, retrieve, update, delete operations maintain schema integrity.</w:t>
      </w:r>
      <w:r>
        <w:br/>
        <w:t>4. Password strength: Generated passwords meet requested complexity and length.</w:t>
      </w:r>
      <w:r>
        <w:br/>
        <w:t>5. CLI flows: Setup master password, login, and basic menu operations.</w:t>
      </w:r>
    </w:p>
    <w:p w14:paraId="6AF5A627" w14:textId="77777777" w:rsidR="00625E86" w:rsidRDefault="00000000" w:rsidP="003C3210">
      <w:pPr>
        <w:pStyle w:val="Heading2"/>
      </w:pPr>
      <w:r>
        <w:t>Test Procedure</w:t>
      </w:r>
    </w:p>
    <w:p w14:paraId="6CF41D87" w14:textId="77777777" w:rsidR="00625E86" w:rsidRDefault="00000000">
      <w:r>
        <w:t>Automated unit tests included in the 'tests' directory validate encryption, generator, and database modules. Manual testing executed via running main.py and exercising CLI commands.</w:t>
      </w:r>
    </w:p>
    <w:p w14:paraId="6C1DAB84" w14:textId="77777777" w:rsidR="00625E86" w:rsidRDefault="00000000" w:rsidP="003C3210">
      <w:pPr>
        <w:pStyle w:val="Heading2"/>
      </w:pPr>
      <w:r>
        <w:t>Performance Outcome</w:t>
      </w:r>
    </w:p>
    <w:p w14:paraId="4949E150" w14:textId="77777777" w:rsidR="00625E86" w:rsidRDefault="00000000">
      <w:r>
        <w:t>All unit tests passed locally. Encryption and decryption are fast on modern CPUs; PBKDF2 with 100k iterations adds intentional cost to resist brute-force while remaining usable for interactive CLI sessions (sub-second to low-second depending on hardware). Database operations are lightweight using SQLite for single-user scenarios.</w:t>
      </w:r>
    </w:p>
    <w:p w14:paraId="15EA2FAF" w14:textId="551121AA" w:rsidR="00625E86" w:rsidRDefault="00000000" w:rsidP="003C3210">
      <w:pPr>
        <w:pStyle w:val="Heading2"/>
      </w:pPr>
      <w:r>
        <w:t>Code submission</w:t>
      </w:r>
    </w:p>
    <w:p w14:paraId="5433F975" w14:textId="77777777" w:rsidR="00625E86" w:rsidRDefault="00000000">
      <w:r>
        <w:t>GitHub repository: https://github.com/Drprarthana/Python_Prarthana</w:t>
      </w:r>
    </w:p>
    <w:p w14:paraId="68F5CFC6" w14:textId="77777777" w:rsidR="00625E86" w:rsidRDefault="00000000">
      <w:r>
        <w:t>Report submission (this document): [Insert final repository or submission link here]</w:t>
      </w:r>
    </w:p>
    <w:p w14:paraId="1FB6D203" w14:textId="3A25CD3E" w:rsidR="00625E86" w:rsidRDefault="00000000" w:rsidP="003C3210">
      <w:pPr>
        <w:pStyle w:val="Heading2"/>
      </w:pPr>
      <w:r>
        <w:lastRenderedPageBreak/>
        <w:t>My learnings</w:t>
      </w:r>
    </w:p>
    <w:p w14:paraId="43A38BD7" w14:textId="77777777" w:rsidR="00625E86" w:rsidRDefault="00000000">
      <w:r>
        <w:t>- Applied cryptographic best practices: use of Fernet and PBKDF2; awareness of salt and iteration count.</w:t>
      </w:r>
      <w:r>
        <w:br/>
        <w:t>- Improved software engineering skills: modular design, testing, documentation, packaging.</w:t>
      </w:r>
      <w:r>
        <w:br/>
        <w:t>- Gained experience in secure coding patterns and threat modeling for local applications.</w:t>
      </w:r>
      <w:r>
        <w:br/>
        <w:t>- Learned how to write user-friendly CLI flows and simple persistence with SQLite.</w:t>
      </w:r>
    </w:p>
    <w:p w14:paraId="35913314" w14:textId="3D00BBEB" w:rsidR="00625E86" w:rsidRDefault="00000000" w:rsidP="003C3210">
      <w:pPr>
        <w:pStyle w:val="Heading2"/>
      </w:pPr>
      <w:r>
        <w:t>References</w:t>
      </w:r>
    </w:p>
    <w:p w14:paraId="1E615EE8" w14:textId="77777777" w:rsidR="00625E86" w:rsidRDefault="00000000">
      <w:r>
        <w:t>1. Project repository: https://github.com/Drprarthana/Python_Prarthana</w:t>
      </w:r>
    </w:p>
    <w:p w14:paraId="1882BF8D" w14:textId="77777777" w:rsidR="00625E86" w:rsidRDefault="00000000">
      <w:r>
        <w:t>2. README and documentation files in the repository.</w:t>
      </w:r>
    </w:p>
    <w:sectPr w:rsidR="00625E8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4958678">
    <w:abstractNumId w:val="8"/>
  </w:num>
  <w:num w:numId="2" w16cid:durableId="576402306">
    <w:abstractNumId w:val="6"/>
  </w:num>
  <w:num w:numId="3" w16cid:durableId="805246083">
    <w:abstractNumId w:val="5"/>
  </w:num>
  <w:num w:numId="4" w16cid:durableId="1731149740">
    <w:abstractNumId w:val="4"/>
  </w:num>
  <w:num w:numId="5" w16cid:durableId="334694008">
    <w:abstractNumId w:val="7"/>
  </w:num>
  <w:num w:numId="6" w16cid:durableId="1997150972">
    <w:abstractNumId w:val="3"/>
  </w:num>
  <w:num w:numId="7" w16cid:durableId="649408336">
    <w:abstractNumId w:val="2"/>
  </w:num>
  <w:num w:numId="8" w16cid:durableId="1279797274">
    <w:abstractNumId w:val="1"/>
  </w:num>
  <w:num w:numId="9" w16cid:durableId="1759867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DF7"/>
    <w:rsid w:val="00034616"/>
    <w:rsid w:val="0006063C"/>
    <w:rsid w:val="0015074B"/>
    <w:rsid w:val="0029639D"/>
    <w:rsid w:val="00326F90"/>
    <w:rsid w:val="003C3210"/>
    <w:rsid w:val="00625E86"/>
    <w:rsid w:val="00AA1D8D"/>
    <w:rsid w:val="00B47730"/>
    <w:rsid w:val="00CB0664"/>
    <w:rsid w:val="00CD37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0B9380"/>
  <w14:defaultImageDpi w14:val="300"/>
  <w15:docId w15:val="{9C34C1C0-AA14-174F-9243-BAEDA1339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980</Words>
  <Characters>5588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Prarthana Sharma</cp:lastModifiedBy>
  <cp:revision>2</cp:revision>
  <dcterms:created xsi:type="dcterms:W3CDTF">2025-12-12T22:49:00Z</dcterms:created>
  <dcterms:modified xsi:type="dcterms:W3CDTF">2025-12-12T22:49:00Z</dcterms:modified>
  <cp:category/>
</cp:coreProperties>
</file>